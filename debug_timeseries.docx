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Time Series Data</w:t>
      </w:r>
    </w:p>
    <w:p>
      <w:r>
        <w:t>Grid Point: Lat 1.1264, Lon 39.3641</w:t>
      </w:r>
    </w:p>
    <w:p/>
    <w:tbl>
      <w:tblPr>
        <w:tblStyle w:val="Light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/>
              </w:rPr>
              <w:t>Time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T2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Lat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Lon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2025-03-13 06:00:00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1.72607421875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1.126408078254899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39.364141687853625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2025-03-13 07:00:00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2.55120849609375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1.126408078254899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39.364141687853625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2025-03-13 08:00:00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3.022979736328125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1.126408078254899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39.364141687853625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2025-03-13 09:00:00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3.20733642578125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1.126408078254899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39.364141687853625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2025-03-13 10:00:00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3.478607177734375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1.126408078254899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39.364141687853625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2025-03-13 11:00:00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3.115814208984375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1.126408078254899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39.364141687853625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2025-03-13 12:00:00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2.698638916015625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1.126408078254899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39.364141687853625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2025-03-13 13:00:00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2.382080078125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1.126408078254899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39.364141687853625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2025-03-13 14:00:00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1.65142822265625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1.126408078254899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39.364141687853625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2025-03-13 15:00:00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0.861846923828125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1.126408078254899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39.364141687853625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2025-03-13 16:00:00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-0.5557861328125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1.126408078254899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39.364141687853625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2025-03-13 17:00:00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-1.35174560546875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1.126408078254899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39.364141687853625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2025-03-13 18:00:00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-2.138671875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1.126408078254899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39.364141687853625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2025-03-13 19:00:00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-2.376922607421875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1.126408078254899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39.364141687853625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2025-03-13 20:00:00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-2.65533447265625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1.126408078254899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39.364141687853625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2025-03-13 21:00:00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-2.171630859375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1.126408078254899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39.364141687853625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2025-03-13 22:00:00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-1.926666259765625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1.126408078254899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39.364141687853625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2025-03-13 23:00:00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-1.672027587890625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1.126408078254899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39.364141687853625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2025-03-14 00:00:00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-2.007171630859375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1.126408078254899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39.364141687853625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2025-03-14 01:00:00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-2.10369873046875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1.126408078254899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39.364141687853625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2025-03-14 02:00:00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-1.7716064453125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1.126408078254899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39.364141687853625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2025-03-14 03:00:00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-2.882537841796875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1.126408078254899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39.364141687853625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2025-03-14 04:00:00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-2.476898193359375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1.126408078254899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39.364141687853625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2025-03-14 05:00:00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-1.3929443359375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1.126408078254899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39.364141687853625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2025-03-14 06:00:00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1.980072021484375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1.126408078254899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39.364141687853625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2025-03-14 07:00:00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3.82958984375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1.126408078254899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39.364141687853625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2025-03-14 08:00:00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4.6025390625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1.126408078254899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39.364141687853625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2025-03-14 09:00:00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4.322906494140625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1.126408078254899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39.364141687853625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2025-03-14 10:00:00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3.947967529296875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1.126408078254899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39.364141687853625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2025-03-14 11:00:00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3.223724365234375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1.126408078254899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39.364141687853625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2025-03-14 12:00:00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2.498870849609375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1.126408078254899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39.364141687853625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2025-03-14 13:00:00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2.14178466796875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1.126408078254899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39.364141687853625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2025-03-14 14:00:00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1.672332763671875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1.126408078254899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39.364141687853625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2025-03-14 15:00:00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1.03094482421875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1.126408078254899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39.364141687853625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2025-03-14 16:00:00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-0.849822998046875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1.126408078254899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39.364141687853625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2025-03-14 17:00:00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-1.5694580078125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1.126408078254899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39.364141687853625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2025-03-14 18:00:00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-3.040069580078125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1.126408078254899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39.364141687853625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2025-03-14 19:00:00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-2.839447021484375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1.126408078254899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39.364141687853625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2025-03-14 20:00:00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-3.1275634765625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1.126408078254899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39.364141687853625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2025-03-14 21:00:00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-2.279052734375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1.126408078254899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39.364141687853625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2025-03-14 22:00:00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-1.98193359375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1.126408078254899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39.364141687853625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2025-03-14 23:00:00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-1.860504150390625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1.126408078254899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39.364141687853625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2025-03-15 00:00:00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-2.1475830078125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1.126408078254899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39.364141687853625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2025-03-15 01:00:00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-2.982086181640625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1.126408078254899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39.364141687853625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2025-03-15 02:00:00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-3.28436279296875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1.126408078254899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39.364141687853625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2025-03-15 03:00:00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-2.82513427734375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1.126408078254899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39.364141687853625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2025-03-15 04:00:00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-1.49615478515625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1.126408078254899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39.364141687853625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2025-03-15 05:00:00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0.40130615234375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1.126408078254899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39.364141687853625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2025-03-15 06:00:00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2.3787841796875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1.126408078254899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39.364141687853625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2025-03-15 07:00:00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3.960357666015625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1.126408078254899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39.364141687853625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2025-03-15 08:00:00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4.4674072265625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1.126408078254899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39.364141687853625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2025-03-15 09:00:00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4.6094970703125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1.126408078254899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39.364141687853625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2025-03-15 10:00:00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4.454010009765625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1.126408078254899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39.364141687853625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2025-03-15 11:00:00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4.067474365234375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1.126408078254899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39.364141687853625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2025-03-15 12:00:00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3.412353515625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1.126408078254899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39.364141687853625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2025-03-15 13:00:00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2.59332275390625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1.126408078254899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39.364141687853625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2025-03-15 14:00:00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1.551544189453125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1.126408078254899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39.364141687853625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2025-03-15 15:00:00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0.35546875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1.126408078254899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39.364141687853625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2025-03-15 16:00:00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-1.087310791015625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1.126408078254899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39.364141687853625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2025-03-15 17:00:00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-2.07318115234375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1.126408078254899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39.364141687853625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2025-03-15 18:00:00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-2.607391357421875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1.126408078254899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39.364141687853625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2025-03-15 19:00:00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-2.72509765625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1.126408078254899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39.364141687853625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2025-03-15 20:00:00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-2.8089599609375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1.126408078254899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39.364141687853625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2025-03-15 21:00:00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-2.601318359375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1.126408078254899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39.364141687853625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2025-03-15 22:00:00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-2.07464599609375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1.126408078254899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39.364141687853625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2025-03-15 23:00:00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-2.84228515625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1.126408078254899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39.364141687853625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2025-03-16 00:00:00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-3.046600341796875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1.126408078254899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39.364141687853625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2025-03-16 01:00:00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-3.427764892578125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1.126408078254899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39.364141687853625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2025-03-16 02:00:00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-2.300018310546875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1.126408078254899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39.364141687853625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2025-03-16 03:00:00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-2.0322265625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1.126408078254899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39.364141687853625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2025-03-16 04:00:00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-1.3363037109375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1.126408078254899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39.364141687853625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2025-03-16 05:00:00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-0.00079345703125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1.126408078254899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39.364141687853625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</w:rPr>
              <w:t>2025-03-16 06:00:00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1.554840087890625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1.126408078254899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</w:rPr>
              <w:t>39.364141687853625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